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Snippet</w:t>
      </w:r>
    </w:p>
    <w:p>
      <w:r>
        <w:t>Author: Austin Li</w:t>
      </w:r>
    </w:p>
    <w:p>
      <w:r>
        <w:t>Created Date: May 28th 2026</w:t>
      </w:r>
    </w:p>
    <w:p>
      <w:r>
        <w:t>Last updated Date: July 5th 2026</w:t>
      </w:r>
    </w:p>
    <w:p>
      <w:pPr>
        <w:pStyle w:val="Heading1"/>
      </w:pPr>
      <w:r>
        <w:t>May 28, 2026</w:t>
      </w:r>
    </w:p>
    <w:p>
      <w:pPr>
        <w:pStyle w:val="Heading1"/>
      </w:pPr>
      <w:r>
        <w:t>Week 1:</w:t>
      </w:r>
    </w:p>
    <w:p>
      <w:r>
        <w:t>Progress and issues resolved</w:t>
      </w:r>
    </w:p>
    <w:p>
      <w:pPr>
        <w:pStyle w:val="Heading2"/>
      </w:pPr>
      <w:r>
        <w:t>Backend service</w:t>
      </w:r>
    </w:p>
    <w:p>
      <w:pPr>
        <w:pStyle w:val="ListBullet"/>
      </w:pPr>
      <w:r>
        <w:t>Set up the FastAPI backend skeleton for the Web3 Proof-of-Human Trust API.</w:t>
      </w:r>
    </w:p>
    <w:p>
      <w:pPr>
        <w:pStyle w:val="ListBullet"/>
      </w:pPr>
      <w:r>
        <w:t>Added the health check endpoint `/`.</w:t>
      </w:r>
    </w:p>
    <w:p>
      <w:pPr>
        <w:pStyle w:val="ListBullet"/>
      </w:pPr>
      <w:r>
        <w:t>Added the wallet ingestion endpoint `/check_wallet`.</w:t>
      </w:r>
    </w:p>
    <w:p>
      <w:pPr>
        <w:pStyle w:val="ListBullet"/>
      </w:pPr>
      <w:r>
        <w:t>Fixed setup issues with uvicorn and missing module imports.</w:t>
      </w:r>
    </w:p>
    <w:p>
      <w:pPr>
        <w:pStyle w:val="ListBullet"/>
      </w:pPr>
      <w:r>
        <w:t>Tested the endpoint locally with FastAPI docs and curl.</w:t>
      </w:r>
    </w:p>
    <w:p>
      <w:pPr>
        <w:pStyle w:val="Heading2"/>
      </w:pPr>
      <w:r>
        <w:t>Repo setup</w:t>
      </w:r>
    </w:p>
    <w:p>
      <w:pPr>
        <w:pStyle w:val="ListBullet"/>
      </w:pPr>
      <w:r>
        <w:t>Created and linked the GitHub repository.</w:t>
      </w:r>
    </w:p>
    <w:p>
      <w:pPr>
        <w:pStyle w:val="ListBullet"/>
      </w:pPr>
      <w:r>
        <w:t>Added `.gitignore` to exclude local environment files.</w:t>
      </w:r>
    </w:p>
    <w:p>
      <w:pPr>
        <w:pStyle w:val="ListBullet"/>
      </w:pPr>
      <w:r>
        <w:t>Added `.env.example` as a template for future API keys.</w:t>
      </w:r>
    </w:p>
    <w:p>
      <w:pPr>
        <w:pStyle w:val="ListBullet"/>
      </w:pPr>
      <w:r>
        <w:t>Pushed the Week 1 backend skeleton to GitHub.</w:t>
      </w:r>
    </w:p>
    <w:p>
      <w:pPr>
        <w:pStyle w:val="Heading2"/>
      </w:pPr>
      <w:r>
        <w:t>Documentation</w:t>
      </w:r>
    </w:p>
    <w:p>
      <w:pPr>
        <w:pStyle w:val="ListBullet"/>
      </w:pPr>
      <w:r>
        <w:t>Added initial README instructions.</w:t>
      </w:r>
    </w:p>
    <w:p>
      <w:pPr>
        <w:pStyle w:val="ListBullet"/>
      </w:pPr>
      <w:r>
        <w:t>Added example request and response for `/check_wallet`.</w:t>
      </w:r>
    </w:p>
    <w:p>
      <w:pPr>
        <w:pStyle w:val="ListBullet"/>
      </w:pPr>
      <w:r>
        <w:t>Added initial architecture notes for wallet ingestion, scoring pipeline, and future blockchain data integration.</w:t>
      </w:r>
    </w:p>
    <w:p>
      <w:pPr>
        <w:pStyle w:val="Heading1"/>
      </w:pPr>
      <w:r>
        <w:t>June 5th 2026</w:t>
      </w:r>
    </w:p>
    <w:p>
      <w:pPr>
        <w:pStyle w:val="Heading1"/>
      </w:pPr>
      <w:r>
        <w:t>Week 2:</w:t>
      </w:r>
    </w:p>
    <w:p>
      <w:r>
        <w:t>Feature Extraction + Scoring using sequential rule + Storage into Database</w:t>
      </w:r>
    </w:p>
    <w:p>
      <w:pPr>
        <w:pStyle w:val="ListBullet"/>
      </w:pPr>
      <w:r>
        <w:t>Built wallet feature extraction pipeline.</w:t>
      </w:r>
    </w:p>
    <w:p>
      <w:pPr>
        <w:pStyle w:val="ListBullet"/>
      </w:pPr>
      <w:r>
        <w:t>Integrated live Etherscan data for balance, transaction count, contract checks, and transaction samples.</w:t>
      </w:r>
    </w:p>
    <w:p>
      <w:pPr>
        <w:pStyle w:val="ListBullet"/>
      </w:pPr>
      <w:r>
        <w:t>Computed features like balance level, activity level, wallet age, activity frequency, counterparty count, and risk flags.</w:t>
      </w:r>
    </w:p>
    <w:p>
      <w:pPr>
        <w:pStyle w:val="ListBullet"/>
      </w:pPr>
      <w:r>
        <w:t>Built heuristic scoring service for human likelihood, trust tier, confidence score, and score breakdown.</w:t>
      </w:r>
    </w:p>
    <w:p>
      <w:pPr>
        <w:pStyle w:val="ListBullet"/>
      </w:pPr>
      <w:r>
        <w:t>Added `/extract_features`, `/score_wallet`, and compact `/check_wallet` endpoints.</w:t>
      </w:r>
    </w:p>
    <w:p>
      <w:pPr>
        <w:pStyle w:val="ListBullet"/>
      </w:pPr>
      <w:r>
        <w:t>Added Supabase/Postgres models for wallets, feature snapshots, and score snapshots.</w:t>
      </w:r>
    </w:p>
    <w:p>
      <w:pPr>
        <w:pStyle w:val="ListBullet"/>
      </w:pPr>
      <w:r>
        <w:t>Stored wallet, feature, and score records in Supabase.</w:t>
      </w:r>
    </w:p>
    <w:p>
      <w:pPr>
        <w:pStyle w:val="ListBullet"/>
      </w:pPr>
      <w:r>
        <w:t>Added unit tests for validation, scoring, auth, and wallet flow.</w:t>
      </w:r>
    </w:p>
    <w:p>
      <w:pPr>
        <w:pStyle w:val="Heading1"/>
      </w:pPr>
      <w:r>
        <w:t>June 11th 2026</w:t>
      </w:r>
    </w:p>
    <w:p>
      <w:pPr>
        <w:pStyle w:val="Heading1"/>
      </w:pPr>
      <w:r>
        <w:t>Week 3:</w:t>
      </w:r>
    </w:p>
    <w:p>
      <w:r>
        <w:t>Trust API, Proof System, API Docs, Auth, Rate Limiting, and Error Handling</w:t>
      </w:r>
    </w:p>
    <w:p>
      <w:pPr>
        <w:pStyle w:val="Heading2"/>
      </w:pPr>
      <w:r>
        <w:t>Trust API + proof system</w:t>
      </w:r>
    </w:p>
    <w:p>
      <w:pPr>
        <w:pStyle w:val="ListBullet"/>
      </w:pPr>
      <w:r>
        <w:t>Built the `/generate_proof` endpoint to create reusable wallet trust proofs.</w:t>
      </w:r>
    </w:p>
    <w:p>
      <w:pPr>
        <w:pStyle w:val="ListBullet"/>
      </w:pPr>
      <w:r>
        <w:t>Added proof fields including proof ID, proof version, active status, revocable flag, issued time, valid-until time, and behavior fingerprint hash.</w:t>
      </w:r>
    </w:p>
    <w:p>
      <w:pPr>
        <w:pStyle w:val="ListBullet"/>
      </w:pPr>
      <w:r>
        <w:t>Added `/verify_proof` so another app can check whether a generated proof is active, expired, not found, or unavailable.</w:t>
      </w:r>
    </w:p>
    <w:p>
      <w:pPr>
        <w:pStyle w:val="ListBullet"/>
      </w:pPr>
      <w:r>
        <w:t>Stored generated proof snapshots in Supabase/Postgres and linked them back to the wallet ID.</w:t>
      </w:r>
    </w:p>
    <w:p>
      <w:pPr>
        <w:pStyle w:val="ListBullet"/>
      </w:pPr>
      <w:r>
        <w:t>Updated proof responses to include human likelihood, trust tier, confidence score, and proof metadata.</w:t>
      </w:r>
    </w:p>
    <w:p>
      <w:pPr>
        <w:pStyle w:val="Heading2"/>
      </w:pPr>
      <w:r>
        <w:t>API security + reliability</w:t>
      </w:r>
    </w:p>
    <w:p>
      <w:pPr>
        <w:pStyle w:val="ListBullet"/>
      </w:pPr>
      <w:r>
        <w:t>Added API key authentication using the `X-API-Key` request header.</w:t>
      </w:r>
    </w:p>
    <w:p>
      <w:pPr>
        <w:pStyle w:val="ListBullet"/>
      </w:pPr>
      <w:r>
        <w:t>Added rate limiting to protected endpoints to prevent too many requests in a short time window.</w:t>
      </w:r>
    </w:p>
    <w:p>
      <w:pPr>
        <w:pStyle w:val="ListBullet"/>
      </w:pPr>
      <w:r>
        <w:t>Added centralized error handling for wallet validation errors and unexpected server errors.</w:t>
      </w:r>
    </w:p>
    <w:p>
      <w:pPr>
        <w:pStyle w:val="ListBullet"/>
      </w:pPr>
      <w:r>
        <w:t>Added backend logging for request method, endpoint path, status code, and request timing.</w:t>
      </w:r>
    </w:p>
    <w:p>
      <w:pPr>
        <w:pStyle w:val="Heading2"/>
      </w:pPr>
      <w:r>
        <w:t>API documentation</w:t>
      </w:r>
    </w:p>
    <w:p>
      <w:pPr>
        <w:pStyle w:val="ListBullet"/>
      </w:pPr>
      <w:r>
        <w:t>Updated `docs/api.md` with authentication instructions, rate limit behavior, endpoint roles, request examples, and response examples.</w:t>
      </w:r>
    </w:p>
    <w:p>
      <w:pPr>
        <w:pStyle w:val="ListBullet"/>
      </w:pPr>
      <w:r>
        <w:t>Added a Week 3 proof flow showing how to check a wallet, generate a proof, and verify a proof.</w:t>
      </w:r>
    </w:p>
    <w:p>
      <w:pPr>
        <w:pStyle w:val="ListBullet"/>
      </w:pPr>
      <w:r>
        <w:t>Documented `/check_wallet`, `/extract_features`, `/score_wallet`, `/generate_proof`, and `/verify_proof`.</w:t>
      </w:r>
    </w:p>
    <w:p>
      <w:pPr>
        <w:pStyle w:val="Heading2"/>
      </w:pPr>
      <w:r>
        <w:t>Testing</w:t>
      </w:r>
    </w:p>
    <w:p>
      <w:pPr>
        <w:pStyle w:val="ListBullet"/>
      </w:pPr>
      <w:r>
        <w:t>Added tests for rate limiting.</w:t>
      </w:r>
    </w:p>
    <w:p>
      <w:pPr>
        <w:pStyle w:val="ListBullet"/>
      </w:pPr>
      <w:r>
        <w:t>Added tests for proof verification states: active, expired, and not found.</w:t>
      </w:r>
    </w:p>
    <w:p>
      <w:pPr>
        <w:pStyle w:val="ListBullet"/>
      </w:pPr>
      <w:r>
        <w:t>Updated proof tests to match the new proof schema.</w:t>
      </w:r>
    </w:p>
    <w:p>
      <w:pPr>
        <w:pStyle w:val="ListBullet"/>
      </w:pPr>
      <w:r>
        <w:t>Confirmed the backend test suite passed with 24 tests.</w:t>
      </w:r>
    </w:p>
    <w:p>
      <w:pPr>
        <w:pStyle w:val="ListBullet"/>
      </w:pPr>
      <w:r>
        <w:t>Verified proof generation and proof verification against stored Supabase records.</w:t>
      </w:r>
    </w:p>
    <w:p>
      <w:pPr>
        <w:pStyle w:val="Heading1"/>
      </w:pPr>
      <w:r>
        <w:t>June 18th 2026</w:t>
      </w:r>
    </w:p>
    <w:p>
      <w:pPr>
        <w:pStyle w:val="Heading1"/>
      </w:pPr>
      <w:r>
        <w:t>Week 4:</w:t>
      </w:r>
    </w:p>
    <w:p>
      <w:r>
        <w:t>Dashboard, Simulation, Performance Benchmarking, and Initial Deployment</w:t>
      </w:r>
    </w:p>
    <w:p>
      <w:pPr>
        <w:pStyle w:val="Heading2"/>
      </w:pPr>
      <w:r>
        <w:t>Dashboard</w:t>
      </w:r>
    </w:p>
    <w:p>
      <w:pPr>
        <w:pStyle w:val="ListBullet"/>
      </w:pPr>
      <w:r>
        <w:t>Built a React-based internal dashboard for wallet reputation checks.</w:t>
      </w:r>
    </w:p>
    <w:p>
      <w:pPr>
        <w:pStyle w:val="ListBullet"/>
      </w:pPr>
      <w:r>
        <w:t>Added UI actions for Check Wallet, Generate Proof, Verify Proof, and Load Dashboard.</w:t>
      </w:r>
    </w:p>
    <w:p>
      <w:pPr>
        <w:pStyle w:val="ListBullet"/>
      </w:pPr>
      <w:r>
        <w:t>Connected the frontend dashboard to the FastAPI backend using API base URL and `X-API-Key`.</w:t>
      </w:r>
    </w:p>
    <w:p>
      <w:pPr>
        <w:pStyle w:val="ListBullet"/>
      </w:pPr>
      <w:r>
        <w:t>Added dashboard views for total wallets, score snapshots, proof snapshots, trust tier distribution, human likelihood distribution, recent wallets, and flagged wallets.</w:t>
      </w:r>
    </w:p>
    <w:p>
      <w:pPr>
        <w:pStyle w:val="Heading2"/>
      </w:pPr>
      <w:r>
        <w:t>Simulation + performance</w:t>
      </w:r>
    </w:p>
    <w:p>
      <w:pPr>
        <w:pStyle w:val="ListBullet"/>
      </w:pPr>
      <w:r>
        <w:t>Added `scripts/simulate_developer_usage.py` to simulate an external developer calling the API workflow.</w:t>
      </w:r>
    </w:p>
    <w:p>
      <w:pPr>
        <w:pStyle w:val="ListBullet"/>
      </w:pPr>
      <w:r>
        <w:t>Added `scripts/benchmark_api.py` to measure response latency across readiness and dashboard endpoints.</w:t>
      </w:r>
    </w:p>
    <w:p>
      <w:pPr>
        <w:pStyle w:val="ListBullet"/>
      </w:pPr>
      <w:r>
        <w:t>Added API client helper code for reusable scripted requests.</w:t>
      </w:r>
    </w:p>
    <w:p>
      <w:pPr>
        <w:pStyle w:val="ListBullet"/>
      </w:pPr>
      <w:r>
        <w:t>Added Week 4 simulation and performance documentation.</w:t>
      </w:r>
    </w:p>
    <w:p>
      <w:pPr>
        <w:pStyle w:val="Heading2"/>
      </w:pPr>
      <w:r>
        <w:t>Deployment</w:t>
      </w:r>
    </w:p>
    <w:p>
      <w:pPr>
        <w:pStyle w:val="ListBullet"/>
      </w:pPr>
      <w:r>
        <w:t>Deployed the FastAPI backend to Railway.</w:t>
      </w:r>
    </w:p>
    <w:p>
      <w:pPr>
        <w:pStyle w:val="ListBullet"/>
      </w:pPr>
      <w:r>
        <w:t>Deployed the React frontend/dashboard to Railway as a separate frontend service.</w:t>
      </w:r>
    </w:p>
    <w:p>
      <w:pPr>
        <w:pStyle w:val="ListBullet"/>
      </w:pPr>
      <w:r>
        <w:t>Configured Railway service domains for backend and frontend.</w:t>
      </w:r>
    </w:p>
    <w:p>
      <w:pPr>
        <w:pStyle w:val="ListBullet"/>
      </w:pPr>
      <w:r>
        <w:t>Fixed deployment issues around frontend root directory, Vite host allowlist, and backend start command.</w:t>
      </w:r>
    </w:p>
    <w:p>
      <w:pPr>
        <w:pStyle w:val="ListBullet"/>
      </w:pPr>
      <w:r>
        <w:t>Added `/health` and `/debug/env` readiness endpoints for deployment checks.</w:t>
      </w:r>
    </w:p>
    <w:p>
      <w:pPr>
        <w:pStyle w:val="Heading2"/>
      </w:pPr>
      <w:r>
        <w:t>Testing</w:t>
      </w:r>
    </w:p>
    <w:p>
      <w:pPr>
        <w:pStyle w:val="ListBullet"/>
      </w:pPr>
      <w:r>
        <w:t>Added tests for dashboard service behavior.</w:t>
      </w:r>
    </w:p>
    <w:p>
      <w:pPr>
        <w:pStyle w:val="ListBullet"/>
      </w:pPr>
      <w:r>
        <w:t>Added tests for Week 4 simulation and benchmark scripts.</w:t>
      </w:r>
    </w:p>
    <w:p>
      <w:pPr>
        <w:pStyle w:val="ListBullet"/>
      </w:pPr>
      <w:r>
        <w:t>Confirmed the backend test suite passed with 35 tests after Week 4 readiness work.</w:t>
      </w:r>
    </w:p>
    <w:p>
      <w:pPr>
        <w:pStyle w:val="Heading1"/>
      </w:pPr>
      <w:r>
        <w:t>July 5th 2026</w:t>
      </w:r>
    </w:p>
    <w:p>
      <w:pPr>
        <w:pStyle w:val="Heading1"/>
      </w:pPr>
      <w:r>
        <w:t>Week 5:</w:t>
      </w:r>
    </w:p>
    <w:p>
      <w:r>
        <w:t>Advanced Bot Detection &amp; Data Enrichment</w:t>
      </w:r>
    </w:p>
    <w:p>
      <w:pPr>
        <w:pStyle w:val="Heading2"/>
      </w:pPr>
      <w:r>
        <w:t>Data enrichment</w:t>
      </w:r>
    </w:p>
    <w:p>
      <w:pPr>
        <w:pStyle w:val="ListBullet"/>
      </w:pPr>
      <w:r>
        <w:t>Added Alchemy enrichment support through a new Alchemy client.</w:t>
      </w:r>
    </w:p>
    <w:p>
      <w:pPr>
        <w:pStyle w:val="ListBullet"/>
      </w:pPr>
      <w:r>
        <w:t>Integrated Alchemy asset transfer sampling for incoming and outgoing wallet activity.</w:t>
      </w:r>
    </w:p>
    <w:p>
      <w:pPr>
        <w:pStyle w:val="ListBullet"/>
      </w:pPr>
      <w:r>
        <w:t>Expanded Etherscan usage to include ERC721 and ERC1155 NFT transfer samples.</w:t>
      </w:r>
    </w:p>
    <w:p>
      <w:pPr>
        <w:pStyle w:val="ListBullet"/>
      </w:pPr>
      <w:r>
        <w:t>Continued using Etherscan for native balance, transaction count, contract code checks, and normal transaction samples.</w:t>
      </w:r>
    </w:p>
    <w:p>
      <w:pPr>
        <w:pStyle w:val="ListBullet"/>
      </w:pPr>
      <w:r>
        <w:t>Added optional enrichment behavior so the pipeline still works if Alchemy is unavailable.</w:t>
      </w:r>
    </w:p>
    <w:p>
      <w:pPr>
        <w:pStyle w:val="Heading2"/>
      </w:pPr>
      <w:r>
        <w:t>Advanced feature extraction</w:t>
      </w:r>
    </w:p>
    <w:p>
      <w:pPr>
        <w:pStyle w:val="ListBullet"/>
      </w:pPr>
      <w:r>
        <w:t>Added transaction diversity ratio.</w:t>
      </w:r>
    </w:p>
    <w:p>
      <w:pPr>
        <w:pStyle w:val="ListBullet"/>
      </w:pPr>
      <w:r>
        <w:t>Added contract interaction count and contract interaction ratio.</w:t>
      </w:r>
    </w:p>
    <w:p>
      <w:pPr>
        <w:pStyle w:val="ListBullet"/>
      </w:pPr>
      <w:r>
        <w:t>Added normalized transaction entropy to measure repeated transaction behavior.</w:t>
      </w:r>
    </w:p>
    <w:p>
      <w:pPr>
        <w:pStyle w:val="ListBullet"/>
      </w:pPr>
      <w:r>
        <w:t>Added max transactions per hour and max transactions per day for burst detection.</w:t>
      </w:r>
    </w:p>
    <w:p>
      <w:pPr>
        <w:pStyle w:val="ListBullet"/>
      </w:pPr>
      <w:r>
        <w:t>Added repeated contract loop count.</w:t>
      </w:r>
    </w:p>
    <w:p>
      <w:pPr>
        <w:pStyle w:val="ListBullet"/>
      </w:pPr>
      <w:r>
        <w:t>Added NFT activity features including `nft_transfer_sample_size` and `has_nft_activity`.</w:t>
      </w:r>
    </w:p>
    <w:p>
      <w:pPr>
        <w:pStyle w:val="ListBullet"/>
      </w:pPr>
      <w:r>
        <w:t>Added Alchemy-specific feature fields such as transfer sample size, unique counterparty count, and transfer categories.</w:t>
      </w:r>
    </w:p>
    <w:p>
      <w:pPr>
        <w:pStyle w:val="Heading2"/>
      </w:pPr>
      <w:r>
        <w:t>Bot detection rules + scoring</w:t>
      </w:r>
    </w:p>
    <w:p>
      <w:pPr>
        <w:pStyle w:val="ListBullet"/>
      </w:pPr>
      <w:r>
        <w:t>Added burst activity heuristics.</w:t>
      </w:r>
    </w:p>
    <w:p>
      <w:pPr>
        <w:pStyle w:val="ListBullet"/>
      </w:pPr>
      <w:r>
        <w:t>Added repeated contract loop heuristics.</w:t>
      </w:r>
    </w:p>
    <w:p>
      <w:pPr>
        <w:pStyle w:val="ListBullet"/>
      </w:pPr>
      <w:r>
        <w:t>Added short lifespan wallet heuristics.</w:t>
      </w:r>
    </w:p>
    <w:p>
      <w:pPr>
        <w:pStyle w:val="ListBullet"/>
      </w:pPr>
      <w:r>
        <w:t>Added low transaction diversity and low transaction entropy penalties.</w:t>
      </w:r>
    </w:p>
    <w:p>
      <w:pPr>
        <w:pStyle w:val="ListBullet"/>
      </w:pPr>
      <w:r>
        <w:t>Added high contract interaction ratio penalty.</w:t>
      </w:r>
    </w:p>
    <w:p>
      <w:pPr>
        <w:pStyle w:val="ListBullet"/>
      </w:pPr>
      <w:r>
        <w:t>Added positive scoring signals for Alchemy enrichment, NFT activity, healthy transaction diversity, and high transaction entropy.</w:t>
      </w:r>
    </w:p>
    <w:p>
      <w:pPr>
        <w:pStyle w:val="ListBullet"/>
      </w:pPr>
      <w:r>
        <w:t>Updated risk flags for bot-like activity:</w:t>
      </w:r>
    </w:p>
    <w:p>
      <w:pPr>
        <w:pStyle w:val="ListBullet"/>
      </w:pPr>
      <w:r>
        <w:t>`low_transaction_diversity`</w:t>
      </w:r>
    </w:p>
    <w:p>
      <w:pPr>
        <w:pStyle w:val="ListBullet"/>
      </w:pPr>
      <w:r>
        <w:t>`low_transaction_entropy`</w:t>
      </w:r>
    </w:p>
    <w:p>
      <w:pPr>
        <w:pStyle w:val="ListBullet"/>
      </w:pPr>
      <w:r>
        <w:t>`high_contract_interaction_ratio`</w:t>
      </w:r>
    </w:p>
    <w:p>
      <w:pPr>
        <w:pStyle w:val="ListBullet"/>
      </w:pPr>
      <w:r>
        <w:t>`hourly_burst_activity`</w:t>
      </w:r>
    </w:p>
    <w:p>
      <w:pPr>
        <w:pStyle w:val="ListBullet"/>
      </w:pPr>
      <w:r>
        <w:t>`daily_burst_activity`</w:t>
      </w:r>
    </w:p>
    <w:p>
      <w:pPr>
        <w:pStyle w:val="ListBullet"/>
      </w:pPr>
      <w:r>
        <w:t>`repeated_contract_loops`</w:t>
      </w:r>
    </w:p>
    <w:p>
      <w:pPr>
        <w:pStyle w:val="ListBullet"/>
      </w:pPr>
      <w:r>
        <w:t>`short_lifespan_wallet`</w:t>
      </w:r>
    </w:p>
    <w:p>
      <w:pPr>
        <w:pStyle w:val="Heading2"/>
      </w:pPr>
      <w:r>
        <w:t>Documentation + tests</w:t>
      </w:r>
    </w:p>
    <w:p>
      <w:pPr>
        <w:pStyle w:val="ListBullet"/>
      </w:pPr>
      <w:r>
        <w:t>Updated `docs/scoring-rules.md` with the new Week 5 scoring rules.</w:t>
      </w:r>
    </w:p>
    <w:p>
      <w:pPr>
        <w:pStyle w:val="ListBullet"/>
      </w:pPr>
      <w:r>
        <w:t>Added `docs/week5-advanced-bot-detection.md` summarizing data sources, features, heuristics, and deliverables.</w:t>
      </w:r>
    </w:p>
    <w:p>
      <w:pPr>
        <w:pStyle w:val="ListBullet"/>
      </w:pPr>
      <w:r>
        <w:t>Updated `.env.example` for Alchemy configuration.</w:t>
      </w:r>
    </w:p>
    <w:p>
      <w:pPr>
        <w:pStyle w:val="ListBullet"/>
      </w:pPr>
      <w:r>
        <w:t>Added tests for advanced feature extraction and Week 5 bot detection scoring behavior.</w:t>
      </w:r>
    </w:p>
    <w:p>
      <w:pPr>
        <w:pStyle w:val="ListBullet"/>
      </w:pPr>
      <w:r>
        <w:t>Confirmed the backend test suite passed with 38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